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5961" w:rsidRPr="00BC19E0" w:rsidRDefault="008A6556">
      <w:pPr>
        <w:pStyle w:val="1"/>
        <w:rPr>
          <w:lang w:val="ru-RU"/>
        </w:rPr>
      </w:pPr>
      <w:r w:rsidRPr="00BC19E0">
        <w:rPr>
          <w:lang w:val="ru-RU"/>
        </w:rPr>
        <w:t>Задание 7</w:t>
      </w:r>
    </w:p>
    <w:p w:rsidR="00655961" w:rsidRPr="00BC19E0" w:rsidRDefault="008A6556">
      <w:pPr>
        <w:pStyle w:val="21"/>
        <w:rPr>
          <w:lang w:val="ru-RU"/>
        </w:rPr>
      </w:pPr>
      <w:bookmarkStart w:id="0" w:name="_GoBack"/>
      <w:bookmarkEnd w:id="0"/>
      <w:r w:rsidRPr="00BC19E0">
        <w:rPr>
          <w:lang w:val="ru-RU"/>
        </w:rPr>
        <w:t>Часть 1. Календарный план проекта</w:t>
      </w:r>
    </w:p>
    <w:p w:rsidR="00655961" w:rsidRPr="00BC19E0" w:rsidRDefault="008A6556">
      <w:pPr>
        <w:rPr>
          <w:lang w:val="ru-RU"/>
        </w:rPr>
      </w:pPr>
      <w:r w:rsidRPr="00BC19E0">
        <w:rPr>
          <w:lang w:val="ru-RU"/>
        </w:rPr>
        <w:t>Проект: Разработка мобильного приложения</w:t>
      </w:r>
      <w:r w:rsidRPr="00BC19E0">
        <w:rPr>
          <w:lang w:val="ru-RU"/>
        </w:rPr>
        <w:t xml:space="preserve"> для бронирования билетов в кинотеатр.</w:t>
      </w:r>
    </w:p>
    <w:p w:rsidR="00655961" w:rsidRDefault="008A6556">
      <w:pPr>
        <w:pStyle w:val="31"/>
      </w:pPr>
      <w:proofErr w:type="spellStart"/>
      <w:r>
        <w:t>Таблица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 xml:space="preserve"> и </w:t>
      </w:r>
      <w:proofErr w:type="spellStart"/>
      <w:r>
        <w:t>вех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1622"/>
        <w:gridCol w:w="1638"/>
        <w:gridCol w:w="1519"/>
        <w:gridCol w:w="1128"/>
        <w:gridCol w:w="2138"/>
      </w:tblGrid>
      <w:tr w:rsidR="00655961" w:rsidTr="00BC19E0">
        <w:tc>
          <w:tcPr>
            <w:tcW w:w="1440" w:type="dxa"/>
          </w:tcPr>
          <w:p w:rsidR="00655961" w:rsidRDefault="008A6556">
            <w:r>
              <w:t>ID</w:t>
            </w:r>
          </w:p>
        </w:tc>
        <w:tc>
          <w:tcPr>
            <w:tcW w:w="1440" w:type="dxa"/>
          </w:tcPr>
          <w:p w:rsidR="00655961" w:rsidRDefault="008A6556">
            <w:r>
              <w:t>Название задачи</w:t>
            </w:r>
          </w:p>
        </w:tc>
        <w:tc>
          <w:tcPr>
            <w:tcW w:w="1440" w:type="dxa"/>
          </w:tcPr>
          <w:p w:rsidR="00655961" w:rsidRDefault="008A6556">
            <w:r>
              <w:t>Длительность (дней)</w:t>
            </w:r>
          </w:p>
        </w:tc>
        <w:tc>
          <w:tcPr>
            <w:tcW w:w="1440" w:type="dxa"/>
          </w:tcPr>
          <w:p w:rsidR="00655961" w:rsidRDefault="008A6556">
            <w:r>
              <w:t>Зависимости</w:t>
            </w:r>
          </w:p>
        </w:tc>
        <w:tc>
          <w:tcPr>
            <w:tcW w:w="1440" w:type="dxa"/>
          </w:tcPr>
          <w:p w:rsidR="00655961" w:rsidRDefault="008A6556">
            <w:r>
              <w:t>Веха (да/нет)</w:t>
            </w:r>
          </w:p>
        </w:tc>
        <w:tc>
          <w:tcPr>
            <w:tcW w:w="1440" w:type="dxa"/>
          </w:tcPr>
          <w:p w:rsidR="00655961" w:rsidRDefault="008A6556">
            <w:r>
              <w:t>Комментарии</w:t>
            </w:r>
          </w:p>
        </w:tc>
      </w:tr>
      <w:tr w:rsidR="00655961" w:rsidRPr="00BC19E0" w:rsidTr="00BC19E0">
        <w:tc>
          <w:tcPr>
            <w:tcW w:w="1440" w:type="dxa"/>
          </w:tcPr>
          <w:p w:rsidR="00655961" w:rsidRDefault="008A6556">
            <w:r>
              <w:t>1</w:t>
            </w:r>
          </w:p>
        </w:tc>
        <w:tc>
          <w:tcPr>
            <w:tcW w:w="1440" w:type="dxa"/>
          </w:tcPr>
          <w:p w:rsidR="00655961" w:rsidRDefault="008A6556">
            <w:r>
              <w:t>Анализ требований</w:t>
            </w:r>
          </w:p>
        </w:tc>
        <w:tc>
          <w:tcPr>
            <w:tcW w:w="1440" w:type="dxa"/>
          </w:tcPr>
          <w:p w:rsidR="00655961" w:rsidRDefault="008A6556">
            <w:r>
              <w:t>5</w:t>
            </w:r>
          </w:p>
        </w:tc>
        <w:tc>
          <w:tcPr>
            <w:tcW w:w="1440" w:type="dxa"/>
          </w:tcPr>
          <w:p w:rsidR="00655961" w:rsidRDefault="008A6556">
            <w:r>
              <w:t>Нет</w:t>
            </w:r>
          </w:p>
        </w:tc>
        <w:tc>
          <w:tcPr>
            <w:tcW w:w="1440" w:type="dxa"/>
          </w:tcPr>
          <w:p w:rsidR="00655961" w:rsidRPr="00CD539A" w:rsidRDefault="00CD539A">
            <w:pPr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440" w:type="dxa"/>
          </w:tcPr>
          <w:p w:rsidR="00655961" w:rsidRPr="00BC19E0" w:rsidRDefault="008A6556">
            <w:pPr>
              <w:rPr>
                <w:lang w:val="ru-RU"/>
              </w:rPr>
            </w:pPr>
            <w:r w:rsidRPr="00BC19E0">
              <w:rPr>
                <w:lang w:val="ru-RU"/>
              </w:rPr>
              <w:t>Сбор и обсуждение требований клиента</w:t>
            </w:r>
          </w:p>
        </w:tc>
      </w:tr>
      <w:tr w:rsidR="00655961" w:rsidTr="00BC19E0">
        <w:tc>
          <w:tcPr>
            <w:tcW w:w="1440" w:type="dxa"/>
          </w:tcPr>
          <w:p w:rsidR="00655961" w:rsidRDefault="008A6556">
            <w:r>
              <w:t>2</w:t>
            </w:r>
          </w:p>
        </w:tc>
        <w:tc>
          <w:tcPr>
            <w:tcW w:w="1440" w:type="dxa"/>
          </w:tcPr>
          <w:p w:rsidR="00655961" w:rsidRDefault="008A6556">
            <w:r>
              <w:t>Разработка прототипа</w:t>
            </w:r>
          </w:p>
        </w:tc>
        <w:tc>
          <w:tcPr>
            <w:tcW w:w="1440" w:type="dxa"/>
          </w:tcPr>
          <w:p w:rsidR="00655961" w:rsidRDefault="008A6556">
            <w:r>
              <w:t>7</w:t>
            </w:r>
          </w:p>
        </w:tc>
        <w:tc>
          <w:tcPr>
            <w:tcW w:w="1440" w:type="dxa"/>
          </w:tcPr>
          <w:p w:rsidR="00655961" w:rsidRDefault="008A6556">
            <w:r>
              <w:t>1</w:t>
            </w:r>
          </w:p>
        </w:tc>
        <w:tc>
          <w:tcPr>
            <w:tcW w:w="1440" w:type="dxa"/>
          </w:tcPr>
          <w:p w:rsidR="00655961" w:rsidRDefault="008A6556">
            <w:r>
              <w:t>Нет</w:t>
            </w:r>
          </w:p>
        </w:tc>
        <w:tc>
          <w:tcPr>
            <w:tcW w:w="1440" w:type="dxa"/>
          </w:tcPr>
          <w:p w:rsidR="00655961" w:rsidRDefault="008A6556">
            <w:r>
              <w:t xml:space="preserve">Включает дизайн </w:t>
            </w:r>
            <w:r>
              <w:t>пользовательского интерфейса</w:t>
            </w:r>
          </w:p>
        </w:tc>
      </w:tr>
      <w:tr w:rsidR="00655961" w:rsidTr="00BC19E0">
        <w:tc>
          <w:tcPr>
            <w:tcW w:w="1440" w:type="dxa"/>
          </w:tcPr>
          <w:p w:rsidR="00655961" w:rsidRDefault="008A6556">
            <w:r>
              <w:t>3</w:t>
            </w:r>
          </w:p>
        </w:tc>
        <w:tc>
          <w:tcPr>
            <w:tcW w:w="1440" w:type="dxa"/>
          </w:tcPr>
          <w:p w:rsidR="00655961" w:rsidRDefault="008A6556">
            <w:r>
              <w:t>Backend-разработка</w:t>
            </w:r>
          </w:p>
        </w:tc>
        <w:tc>
          <w:tcPr>
            <w:tcW w:w="1440" w:type="dxa"/>
          </w:tcPr>
          <w:p w:rsidR="00655961" w:rsidRDefault="008A6556">
            <w:r>
              <w:t>10</w:t>
            </w:r>
          </w:p>
        </w:tc>
        <w:tc>
          <w:tcPr>
            <w:tcW w:w="1440" w:type="dxa"/>
          </w:tcPr>
          <w:p w:rsidR="00655961" w:rsidRDefault="008A6556">
            <w:r>
              <w:t>1</w:t>
            </w:r>
          </w:p>
        </w:tc>
        <w:tc>
          <w:tcPr>
            <w:tcW w:w="1440" w:type="dxa"/>
          </w:tcPr>
          <w:p w:rsidR="00655961" w:rsidRDefault="008A6556">
            <w:r>
              <w:t>Нет</w:t>
            </w:r>
          </w:p>
        </w:tc>
        <w:tc>
          <w:tcPr>
            <w:tcW w:w="1440" w:type="dxa"/>
          </w:tcPr>
          <w:p w:rsidR="00655961" w:rsidRDefault="008A6556">
            <w:r>
              <w:t>Создание серверной части</w:t>
            </w:r>
          </w:p>
        </w:tc>
      </w:tr>
      <w:tr w:rsidR="00655961" w:rsidTr="00BC19E0">
        <w:tc>
          <w:tcPr>
            <w:tcW w:w="1440" w:type="dxa"/>
          </w:tcPr>
          <w:p w:rsidR="00655961" w:rsidRDefault="008A6556">
            <w:r>
              <w:t>4</w:t>
            </w:r>
          </w:p>
        </w:tc>
        <w:tc>
          <w:tcPr>
            <w:tcW w:w="1440" w:type="dxa"/>
          </w:tcPr>
          <w:p w:rsidR="00655961" w:rsidRDefault="008A6556">
            <w:r>
              <w:t>Тестирование прототипа</w:t>
            </w:r>
          </w:p>
        </w:tc>
        <w:tc>
          <w:tcPr>
            <w:tcW w:w="1440" w:type="dxa"/>
          </w:tcPr>
          <w:p w:rsidR="00655961" w:rsidRDefault="008A6556">
            <w:r>
              <w:t>4</w:t>
            </w:r>
          </w:p>
        </w:tc>
        <w:tc>
          <w:tcPr>
            <w:tcW w:w="1440" w:type="dxa"/>
          </w:tcPr>
          <w:p w:rsidR="00655961" w:rsidRDefault="008A6556">
            <w:r>
              <w:t>2, 3</w:t>
            </w:r>
          </w:p>
        </w:tc>
        <w:tc>
          <w:tcPr>
            <w:tcW w:w="1440" w:type="dxa"/>
          </w:tcPr>
          <w:p w:rsidR="00655961" w:rsidRPr="00CD539A" w:rsidRDefault="00CD539A">
            <w:pPr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440" w:type="dxa"/>
          </w:tcPr>
          <w:p w:rsidR="00655961" w:rsidRDefault="008A6556">
            <w:proofErr w:type="spellStart"/>
            <w:r>
              <w:t>Завершение</w:t>
            </w:r>
            <w:proofErr w:type="spellEnd"/>
            <w:r>
              <w:t xml:space="preserve"> </w:t>
            </w:r>
            <w:proofErr w:type="spellStart"/>
            <w:r>
              <w:t>тестирования</w:t>
            </w:r>
            <w:proofErr w:type="spellEnd"/>
            <w:r>
              <w:t xml:space="preserve"> MVP</w:t>
            </w:r>
          </w:p>
        </w:tc>
      </w:tr>
      <w:tr w:rsidR="00655961" w:rsidTr="00BC19E0">
        <w:tc>
          <w:tcPr>
            <w:tcW w:w="1440" w:type="dxa"/>
          </w:tcPr>
          <w:p w:rsidR="00655961" w:rsidRDefault="008A6556">
            <w:r>
              <w:t>5</w:t>
            </w:r>
          </w:p>
        </w:tc>
        <w:tc>
          <w:tcPr>
            <w:tcW w:w="1440" w:type="dxa"/>
          </w:tcPr>
          <w:p w:rsidR="00655961" w:rsidRDefault="008A6556">
            <w:r>
              <w:t>Запуск продукта</w:t>
            </w:r>
          </w:p>
        </w:tc>
        <w:tc>
          <w:tcPr>
            <w:tcW w:w="1440" w:type="dxa"/>
          </w:tcPr>
          <w:p w:rsidR="00655961" w:rsidRDefault="008A6556">
            <w:r>
              <w:t>2</w:t>
            </w:r>
          </w:p>
        </w:tc>
        <w:tc>
          <w:tcPr>
            <w:tcW w:w="1440" w:type="dxa"/>
          </w:tcPr>
          <w:p w:rsidR="00655961" w:rsidRDefault="008A6556">
            <w:r>
              <w:t>4</w:t>
            </w:r>
          </w:p>
        </w:tc>
        <w:tc>
          <w:tcPr>
            <w:tcW w:w="1440" w:type="dxa"/>
          </w:tcPr>
          <w:p w:rsidR="00655961" w:rsidRPr="00CD539A" w:rsidRDefault="00CD539A">
            <w:pPr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  <w:tc>
          <w:tcPr>
            <w:tcW w:w="1440" w:type="dxa"/>
          </w:tcPr>
          <w:p w:rsidR="00655961" w:rsidRDefault="008A6556">
            <w:proofErr w:type="spellStart"/>
            <w:r>
              <w:t>Публикация</w:t>
            </w:r>
            <w:proofErr w:type="spellEnd"/>
            <w:r>
              <w:t xml:space="preserve"> </w:t>
            </w:r>
            <w:proofErr w:type="spellStart"/>
            <w:r>
              <w:t>приложения</w:t>
            </w:r>
            <w:proofErr w:type="spellEnd"/>
            <w:r>
              <w:t xml:space="preserve"> в </w:t>
            </w:r>
            <w:proofErr w:type="spellStart"/>
            <w:r>
              <w:t>магазинах</w:t>
            </w:r>
            <w:proofErr w:type="spellEnd"/>
          </w:p>
        </w:tc>
      </w:tr>
    </w:tbl>
    <w:p w:rsidR="00655961" w:rsidRDefault="008A6556">
      <w:pPr>
        <w:pStyle w:val="21"/>
      </w:pPr>
      <w:r>
        <w:t>Часть 2. Критический путь и задержки</w:t>
      </w:r>
    </w:p>
    <w:p w:rsidR="00655961" w:rsidRPr="00BC19E0" w:rsidRDefault="008A6556">
      <w:pPr>
        <w:rPr>
          <w:lang w:val="ru-RU"/>
        </w:rPr>
      </w:pPr>
      <w:r w:rsidRPr="00BC19E0">
        <w:rPr>
          <w:lang w:val="ru-RU"/>
        </w:rPr>
        <w:t>Критический путь: 1 → 2 → 4 → 5. Общая длительность — 21 день.</w:t>
      </w:r>
    </w:p>
    <w:p w:rsidR="00655961" w:rsidRDefault="008A6556">
      <w:pPr>
        <w:pStyle w:val="31"/>
      </w:pPr>
      <w:proofErr w:type="spellStart"/>
      <w:r>
        <w:t>Анализ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 xml:space="preserve"> и </w:t>
      </w:r>
      <w:proofErr w:type="spellStart"/>
      <w:r>
        <w:t>критического</w:t>
      </w:r>
      <w:proofErr w:type="spellEnd"/>
      <w:r>
        <w:t xml:space="preserve"> пути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1"/>
        <w:gridCol w:w="1032"/>
        <w:gridCol w:w="1420"/>
        <w:gridCol w:w="1128"/>
        <w:gridCol w:w="1420"/>
        <w:gridCol w:w="1115"/>
        <w:gridCol w:w="1534"/>
      </w:tblGrid>
      <w:tr w:rsidR="00655961" w:rsidRPr="00BC19E0" w:rsidTr="00DD397A">
        <w:tc>
          <w:tcPr>
            <w:tcW w:w="1234" w:type="dxa"/>
          </w:tcPr>
          <w:p w:rsidR="00655961" w:rsidRDefault="008A6556">
            <w:r>
              <w:t>Задача ID</w:t>
            </w:r>
          </w:p>
        </w:tc>
        <w:tc>
          <w:tcPr>
            <w:tcW w:w="1234" w:type="dxa"/>
          </w:tcPr>
          <w:p w:rsidR="00655961" w:rsidRDefault="008A6556">
            <w:r>
              <w:t>Ранний старт (ES)</w:t>
            </w:r>
          </w:p>
        </w:tc>
        <w:tc>
          <w:tcPr>
            <w:tcW w:w="1234" w:type="dxa"/>
          </w:tcPr>
          <w:p w:rsidR="00655961" w:rsidRDefault="008A6556">
            <w:r>
              <w:t>Раннее завершение (EF)</w:t>
            </w:r>
          </w:p>
        </w:tc>
        <w:tc>
          <w:tcPr>
            <w:tcW w:w="1234" w:type="dxa"/>
          </w:tcPr>
          <w:p w:rsidR="00655961" w:rsidRDefault="008A6556">
            <w:r>
              <w:t>Поздний старт (LS)</w:t>
            </w:r>
          </w:p>
        </w:tc>
        <w:tc>
          <w:tcPr>
            <w:tcW w:w="1234" w:type="dxa"/>
          </w:tcPr>
          <w:p w:rsidR="00655961" w:rsidRDefault="008A6556">
            <w:r>
              <w:t>Позднее завершение (LF)</w:t>
            </w:r>
          </w:p>
        </w:tc>
        <w:tc>
          <w:tcPr>
            <w:tcW w:w="1234" w:type="dxa"/>
          </w:tcPr>
          <w:p w:rsidR="00655961" w:rsidRDefault="008A6556">
            <w:r>
              <w:t>Запас времени (Slack)</w:t>
            </w:r>
          </w:p>
        </w:tc>
        <w:tc>
          <w:tcPr>
            <w:tcW w:w="1234" w:type="dxa"/>
          </w:tcPr>
          <w:p w:rsidR="00655961" w:rsidRPr="00BC19E0" w:rsidRDefault="008A6556">
            <w:pPr>
              <w:rPr>
                <w:lang w:val="ru-RU"/>
              </w:rPr>
            </w:pPr>
            <w:r w:rsidRPr="00BC19E0">
              <w:rPr>
                <w:lang w:val="ru-RU"/>
              </w:rPr>
              <w:t>На критическом пути (Да/Нет)</w:t>
            </w:r>
          </w:p>
        </w:tc>
      </w:tr>
      <w:tr w:rsidR="00655961" w:rsidTr="00DD397A">
        <w:tc>
          <w:tcPr>
            <w:tcW w:w="1234" w:type="dxa"/>
          </w:tcPr>
          <w:p w:rsidR="00655961" w:rsidRDefault="008A6556">
            <w:r>
              <w:t>1</w:t>
            </w:r>
          </w:p>
        </w:tc>
        <w:tc>
          <w:tcPr>
            <w:tcW w:w="1234" w:type="dxa"/>
          </w:tcPr>
          <w:p w:rsidR="00655961" w:rsidRDefault="008A6556">
            <w:r>
              <w:t>0</w:t>
            </w:r>
          </w:p>
        </w:tc>
        <w:tc>
          <w:tcPr>
            <w:tcW w:w="1234" w:type="dxa"/>
          </w:tcPr>
          <w:p w:rsidR="00655961" w:rsidRDefault="008A6556">
            <w:r>
              <w:t>5</w:t>
            </w:r>
          </w:p>
        </w:tc>
        <w:tc>
          <w:tcPr>
            <w:tcW w:w="1234" w:type="dxa"/>
          </w:tcPr>
          <w:p w:rsidR="00655961" w:rsidRDefault="008A6556">
            <w:r>
              <w:t>0</w:t>
            </w:r>
          </w:p>
        </w:tc>
        <w:tc>
          <w:tcPr>
            <w:tcW w:w="1234" w:type="dxa"/>
          </w:tcPr>
          <w:p w:rsidR="00655961" w:rsidRDefault="008A6556">
            <w:r>
              <w:t>5</w:t>
            </w:r>
          </w:p>
        </w:tc>
        <w:tc>
          <w:tcPr>
            <w:tcW w:w="1234" w:type="dxa"/>
          </w:tcPr>
          <w:p w:rsidR="00655961" w:rsidRDefault="008A6556">
            <w:r>
              <w:t>0</w:t>
            </w:r>
          </w:p>
        </w:tc>
        <w:tc>
          <w:tcPr>
            <w:tcW w:w="1234" w:type="dxa"/>
          </w:tcPr>
          <w:p w:rsidR="00655961" w:rsidRDefault="008A6556">
            <w:r>
              <w:t>Да</w:t>
            </w:r>
          </w:p>
        </w:tc>
      </w:tr>
      <w:tr w:rsidR="00655961" w:rsidTr="00DD397A">
        <w:tc>
          <w:tcPr>
            <w:tcW w:w="1234" w:type="dxa"/>
          </w:tcPr>
          <w:p w:rsidR="00655961" w:rsidRDefault="008A6556">
            <w:r>
              <w:t>2</w:t>
            </w:r>
          </w:p>
        </w:tc>
        <w:tc>
          <w:tcPr>
            <w:tcW w:w="1234" w:type="dxa"/>
          </w:tcPr>
          <w:p w:rsidR="00655961" w:rsidRPr="00C27200" w:rsidRDefault="00C27200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234" w:type="dxa"/>
          </w:tcPr>
          <w:p w:rsidR="00655961" w:rsidRDefault="008A6556">
            <w:r>
              <w:t>12</w:t>
            </w:r>
          </w:p>
        </w:tc>
        <w:tc>
          <w:tcPr>
            <w:tcW w:w="1234" w:type="dxa"/>
          </w:tcPr>
          <w:p w:rsidR="00655961" w:rsidRPr="00C27200" w:rsidRDefault="00C27200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234" w:type="dxa"/>
          </w:tcPr>
          <w:p w:rsidR="00655961" w:rsidRDefault="008A6556">
            <w:r>
              <w:t>12</w:t>
            </w:r>
          </w:p>
        </w:tc>
        <w:tc>
          <w:tcPr>
            <w:tcW w:w="1234" w:type="dxa"/>
          </w:tcPr>
          <w:p w:rsidR="00655961" w:rsidRDefault="008A6556">
            <w:r>
              <w:t>0</w:t>
            </w:r>
          </w:p>
        </w:tc>
        <w:tc>
          <w:tcPr>
            <w:tcW w:w="1234" w:type="dxa"/>
          </w:tcPr>
          <w:p w:rsidR="00655961" w:rsidRDefault="008A6556">
            <w:r>
              <w:t>Да</w:t>
            </w:r>
          </w:p>
        </w:tc>
      </w:tr>
      <w:tr w:rsidR="00C27200" w:rsidTr="00DD397A">
        <w:tc>
          <w:tcPr>
            <w:tcW w:w="1234" w:type="dxa"/>
          </w:tcPr>
          <w:p w:rsidR="00C27200" w:rsidRPr="00C27200" w:rsidRDefault="00C2720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234" w:type="dxa"/>
          </w:tcPr>
          <w:p w:rsidR="00C27200" w:rsidRDefault="0055704B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234" w:type="dxa"/>
          </w:tcPr>
          <w:p w:rsidR="00C27200" w:rsidRPr="0055704B" w:rsidRDefault="0055704B">
            <w:pPr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234" w:type="dxa"/>
          </w:tcPr>
          <w:p w:rsidR="00C27200" w:rsidRDefault="0055704B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1234" w:type="dxa"/>
          </w:tcPr>
          <w:p w:rsidR="00C27200" w:rsidRPr="0055704B" w:rsidRDefault="0055704B">
            <w:pPr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234" w:type="dxa"/>
          </w:tcPr>
          <w:p w:rsidR="00C27200" w:rsidRPr="0055704B" w:rsidRDefault="0055704B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234" w:type="dxa"/>
          </w:tcPr>
          <w:p w:rsidR="00C27200" w:rsidRPr="0055704B" w:rsidRDefault="00CD539A">
            <w:pPr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DD397A" w:rsidTr="00DD397A">
        <w:tc>
          <w:tcPr>
            <w:tcW w:w="1234" w:type="dxa"/>
          </w:tcPr>
          <w:p w:rsidR="00DD397A" w:rsidRPr="00DD397A" w:rsidRDefault="00DD397A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234" w:type="dxa"/>
          </w:tcPr>
          <w:p w:rsidR="00DD397A" w:rsidRPr="00DD397A" w:rsidRDefault="00DD397A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55704B">
              <w:rPr>
                <w:lang w:val="ru-RU"/>
              </w:rPr>
              <w:t>6</w:t>
            </w:r>
          </w:p>
        </w:tc>
        <w:tc>
          <w:tcPr>
            <w:tcW w:w="1234" w:type="dxa"/>
          </w:tcPr>
          <w:p w:rsidR="00DD397A" w:rsidRPr="00DD397A" w:rsidRDefault="00DD397A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55704B">
              <w:rPr>
                <w:lang w:val="ru-RU"/>
              </w:rPr>
              <w:t>9</w:t>
            </w:r>
          </w:p>
        </w:tc>
        <w:tc>
          <w:tcPr>
            <w:tcW w:w="1234" w:type="dxa"/>
          </w:tcPr>
          <w:p w:rsidR="00DD397A" w:rsidRPr="00DD397A" w:rsidRDefault="00DD397A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55704B">
              <w:rPr>
                <w:lang w:val="ru-RU"/>
              </w:rPr>
              <w:t>6</w:t>
            </w:r>
          </w:p>
        </w:tc>
        <w:tc>
          <w:tcPr>
            <w:tcW w:w="1234" w:type="dxa"/>
          </w:tcPr>
          <w:p w:rsidR="00DD397A" w:rsidRPr="00DD397A" w:rsidRDefault="00DD397A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55704B">
              <w:rPr>
                <w:lang w:val="ru-RU"/>
              </w:rPr>
              <w:t>9</w:t>
            </w:r>
          </w:p>
        </w:tc>
        <w:tc>
          <w:tcPr>
            <w:tcW w:w="1234" w:type="dxa"/>
          </w:tcPr>
          <w:p w:rsidR="00DD397A" w:rsidRPr="00DD397A" w:rsidRDefault="00DD397A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234" w:type="dxa"/>
          </w:tcPr>
          <w:p w:rsidR="00DD397A" w:rsidRPr="00DD397A" w:rsidRDefault="00DD397A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655961" w:rsidTr="00DD397A">
        <w:tc>
          <w:tcPr>
            <w:tcW w:w="1234" w:type="dxa"/>
          </w:tcPr>
          <w:p w:rsidR="00655961" w:rsidRDefault="008A6556">
            <w:r>
              <w:lastRenderedPageBreak/>
              <w:t>5</w:t>
            </w:r>
          </w:p>
        </w:tc>
        <w:tc>
          <w:tcPr>
            <w:tcW w:w="1234" w:type="dxa"/>
          </w:tcPr>
          <w:p w:rsidR="00655961" w:rsidRPr="00CD539A" w:rsidRDefault="00CD539A">
            <w:pPr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1234" w:type="dxa"/>
          </w:tcPr>
          <w:p w:rsidR="00655961" w:rsidRPr="00CD539A" w:rsidRDefault="00CD539A">
            <w:pPr>
              <w:rPr>
                <w:lang w:val="ru-RU"/>
              </w:rPr>
            </w:pPr>
            <w:r>
              <w:rPr>
                <w:lang w:val="ru-RU"/>
              </w:rPr>
              <w:t>21</w:t>
            </w:r>
          </w:p>
        </w:tc>
        <w:tc>
          <w:tcPr>
            <w:tcW w:w="1234" w:type="dxa"/>
          </w:tcPr>
          <w:p w:rsidR="00655961" w:rsidRPr="00CD539A" w:rsidRDefault="00CD539A">
            <w:pPr>
              <w:rPr>
                <w:lang w:val="ru-RU"/>
              </w:rPr>
            </w:pPr>
            <w:r>
              <w:rPr>
                <w:lang w:val="ru-RU"/>
              </w:rPr>
              <w:t>20</w:t>
            </w:r>
          </w:p>
        </w:tc>
        <w:tc>
          <w:tcPr>
            <w:tcW w:w="1234" w:type="dxa"/>
          </w:tcPr>
          <w:p w:rsidR="00655961" w:rsidRPr="00CD539A" w:rsidRDefault="00CD539A">
            <w:pPr>
              <w:rPr>
                <w:lang w:val="ru-RU"/>
              </w:rPr>
            </w:pPr>
            <w:r>
              <w:rPr>
                <w:lang w:val="ru-RU"/>
              </w:rPr>
              <w:t>21</w:t>
            </w:r>
          </w:p>
        </w:tc>
        <w:tc>
          <w:tcPr>
            <w:tcW w:w="1234" w:type="dxa"/>
          </w:tcPr>
          <w:p w:rsidR="00655961" w:rsidRPr="00CD539A" w:rsidRDefault="00CD539A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1234" w:type="dxa"/>
          </w:tcPr>
          <w:p w:rsidR="00655961" w:rsidRPr="0055704B" w:rsidRDefault="0055704B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</w:tbl>
    <w:p w:rsidR="0049778A" w:rsidRDefault="0049778A" w:rsidP="00870427"/>
    <w:p w:rsidR="00655961" w:rsidRDefault="008A6556" w:rsidP="00870427">
      <w:r>
        <w:t>Gantt-</w:t>
      </w:r>
      <w:proofErr w:type="spellStart"/>
      <w:r>
        <w:t>диаграмма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1939"/>
        <w:gridCol w:w="4394"/>
      </w:tblGrid>
      <w:tr w:rsidR="00655961" w:rsidTr="00317371">
        <w:tc>
          <w:tcPr>
            <w:tcW w:w="2876" w:type="dxa"/>
          </w:tcPr>
          <w:p w:rsidR="00655961" w:rsidRDefault="008A6556">
            <w:proofErr w:type="spellStart"/>
            <w:r>
              <w:t>З</w:t>
            </w:r>
            <w:r>
              <w:t>адача</w:t>
            </w:r>
            <w:proofErr w:type="spellEnd"/>
          </w:p>
        </w:tc>
        <w:tc>
          <w:tcPr>
            <w:tcW w:w="1939" w:type="dxa"/>
          </w:tcPr>
          <w:p w:rsidR="00655961" w:rsidRDefault="008A6556">
            <w:r>
              <w:t>Дни выполнения</w:t>
            </w:r>
          </w:p>
        </w:tc>
        <w:tc>
          <w:tcPr>
            <w:tcW w:w="4394" w:type="dxa"/>
          </w:tcPr>
          <w:p w:rsidR="00655961" w:rsidRDefault="008A6556">
            <w:r>
              <w:t>График выполнения</w:t>
            </w:r>
          </w:p>
        </w:tc>
      </w:tr>
      <w:tr w:rsidR="00655961" w:rsidTr="00317371">
        <w:tc>
          <w:tcPr>
            <w:tcW w:w="2876" w:type="dxa"/>
          </w:tcPr>
          <w:p w:rsidR="00655961" w:rsidRDefault="008A6556">
            <w:r>
              <w:t>Анализ требований</w:t>
            </w:r>
          </w:p>
        </w:tc>
        <w:tc>
          <w:tcPr>
            <w:tcW w:w="1939" w:type="dxa"/>
          </w:tcPr>
          <w:p w:rsidR="00655961" w:rsidRDefault="008A6556">
            <w:r>
              <w:t>1–5</w:t>
            </w:r>
          </w:p>
        </w:tc>
        <w:tc>
          <w:tcPr>
            <w:tcW w:w="4394" w:type="dxa"/>
          </w:tcPr>
          <w:p w:rsidR="00655961" w:rsidRDefault="008A6556">
            <w:r w:rsidRPr="0049778A">
              <w:rPr>
                <w:highlight w:val="black"/>
              </w:rPr>
              <w:t xml:space="preserve">■ ■ ■ ■ </w:t>
            </w:r>
          </w:p>
        </w:tc>
      </w:tr>
      <w:tr w:rsidR="00655961" w:rsidTr="00317371">
        <w:tc>
          <w:tcPr>
            <w:tcW w:w="2876" w:type="dxa"/>
          </w:tcPr>
          <w:p w:rsidR="00655961" w:rsidRDefault="008A6556">
            <w:r>
              <w:t>Разработка прототипа</w:t>
            </w:r>
          </w:p>
        </w:tc>
        <w:tc>
          <w:tcPr>
            <w:tcW w:w="1939" w:type="dxa"/>
          </w:tcPr>
          <w:p w:rsidR="00655961" w:rsidRDefault="008A6556">
            <w:r>
              <w:t>6–12</w:t>
            </w:r>
          </w:p>
        </w:tc>
        <w:tc>
          <w:tcPr>
            <w:tcW w:w="4394" w:type="dxa"/>
          </w:tcPr>
          <w:p w:rsidR="00655961" w:rsidRDefault="008A6556">
            <w:r>
              <w:t xml:space="preserve">     </w:t>
            </w:r>
            <w:r w:rsidR="00890861">
              <w:tab/>
            </w:r>
            <w:r w:rsidR="00317371">
              <w:rPr>
                <w:lang w:val="ru-RU"/>
              </w:rPr>
              <w:t xml:space="preserve">     </w:t>
            </w:r>
            <w:r w:rsidRPr="0049778A">
              <w:rPr>
                <w:highlight w:val="black"/>
              </w:rPr>
              <w:t xml:space="preserve">■ ■ ■ ■ ■ </w:t>
            </w:r>
          </w:p>
        </w:tc>
      </w:tr>
      <w:tr w:rsidR="00655961" w:rsidTr="00317371">
        <w:tc>
          <w:tcPr>
            <w:tcW w:w="2876" w:type="dxa"/>
          </w:tcPr>
          <w:p w:rsidR="00655961" w:rsidRDefault="008A6556">
            <w:r>
              <w:t>Backend-разработка</w:t>
            </w:r>
          </w:p>
        </w:tc>
        <w:tc>
          <w:tcPr>
            <w:tcW w:w="1939" w:type="dxa"/>
          </w:tcPr>
          <w:p w:rsidR="00655961" w:rsidRDefault="008A6556">
            <w:r>
              <w:t>6–15</w:t>
            </w:r>
          </w:p>
        </w:tc>
        <w:tc>
          <w:tcPr>
            <w:tcW w:w="4394" w:type="dxa"/>
          </w:tcPr>
          <w:p w:rsidR="00655961" w:rsidRDefault="008A6556">
            <w:r>
              <w:t xml:space="preserve">      </w:t>
            </w:r>
            <w:r w:rsidR="00317371">
              <w:tab/>
            </w:r>
            <w:r w:rsidR="00317371">
              <w:rPr>
                <w:lang w:val="ru-RU"/>
              </w:rPr>
              <w:t xml:space="preserve">     </w:t>
            </w:r>
            <w:r w:rsidRPr="0049778A">
              <w:rPr>
                <w:highlight w:val="black"/>
              </w:rPr>
              <w:t xml:space="preserve">■ ■ ■ ■ ■ ■ </w:t>
            </w:r>
          </w:p>
        </w:tc>
      </w:tr>
      <w:tr w:rsidR="00655961" w:rsidTr="00317371">
        <w:tc>
          <w:tcPr>
            <w:tcW w:w="2876" w:type="dxa"/>
          </w:tcPr>
          <w:p w:rsidR="00655961" w:rsidRDefault="008A6556">
            <w:r>
              <w:t xml:space="preserve">Тестирование </w:t>
            </w:r>
            <w:r>
              <w:t>прототипа</w:t>
            </w:r>
          </w:p>
        </w:tc>
        <w:tc>
          <w:tcPr>
            <w:tcW w:w="1939" w:type="dxa"/>
          </w:tcPr>
          <w:p w:rsidR="00655961" w:rsidRDefault="008A6556">
            <w:r>
              <w:t>16–19</w:t>
            </w:r>
          </w:p>
        </w:tc>
        <w:tc>
          <w:tcPr>
            <w:tcW w:w="4394" w:type="dxa"/>
          </w:tcPr>
          <w:p w:rsidR="00655961" w:rsidRDefault="008A6556">
            <w:r>
              <w:t xml:space="preserve">                </w:t>
            </w:r>
            <w:r w:rsidR="00317371">
              <w:rPr>
                <w:lang w:val="ru-RU"/>
              </w:rPr>
              <w:t xml:space="preserve">                                  </w:t>
            </w:r>
            <w:r w:rsidRPr="0049778A">
              <w:rPr>
                <w:highlight w:val="black"/>
              </w:rPr>
              <w:t>■ ■ ■ ■</w:t>
            </w:r>
          </w:p>
        </w:tc>
      </w:tr>
      <w:tr w:rsidR="00655961" w:rsidTr="00317371">
        <w:tc>
          <w:tcPr>
            <w:tcW w:w="2876" w:type="dxa"/>
          </w:tcPr>
          <w:p w:rsidR="00655961" w:rsidRDefault="008A6556">
            <w:r>
              <w:t>Запуск продукта</w:t>
            </w:r>
          </w:p>
        </w:tc>
        <w:tc>
          <w:tcPr>
            <w:tcW w:w="1939" w:type="dxa"/>
          </w:tcPr>
          <w:p w:rsidR="00655961" w:rsidRDefault="008A6556">
            <w:r>
              <w:t>20–21</w:t>
            </w:r>
          </w:p>
        </w:tc>
        <w:tc>
          <w:tcPr>
            <w:tcW w:w="4394" w:type="dxa"/>
          </w:tcPr>
          <w:p w:rsidR="00655961" w:rsidRDefault="008A6556">
            <w:r>
              <w:t xml:space="preserve">                      </w:t>
            </w:r>
            <w:r w:rsidR="00317371">
              <w:rPr>
                <w:lang w:val="ru-RU"/>
              </w:rPr>
              <w:t xml:space="preserve">                                               </w:t>
            </w:r>
            <w:r w:rsidRPr="0049778A">
              <w:rPr>
                <w:highlight w:val="black"/>
              </w:rPr>
              <w:t>■ ■</w:t>
            </w:r>
          </w:p>
        </w:tc>
      </w:tr>
    </w:tbl>
    <w:p w:rsidR="008A6556" w:rsidRDefault="008A6556"/>
    <w:sectPr w:rsidR="008A65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4C4"/>
    <w:rsid w:val="0006063C"/>
    <w:rsid w:val="0015074B"/>
    <w:rsid w:val="00290BA5"/>
    <w:rsid w:val="0029639D"/>
    <w:rsid w:val="00317371"/>
    <w:rsid w:val="00326F90"/>
    <w:rsid w:val="0049778A"/>
    <w:rsid w:val="0055704B"/>
    <w:rsid w:val="00655961"/>
    <w:rsid w:val="00870427"/>
    <w:rsid w:val="00890861"/>
    <w:rsid w:val="008A6556"/>
    <w:rsid w:val="00AA1D8D"/>
    <w:rsid w:val="00B47730"/>
    <w:rsid w:val="00BC19E0"/>
    <w:rsid w:val="00C27200"/>
    <w:rsid w:val="00CB0664"/>
    <w:rsid w:val="00CD539A"/>
    <w:rsid w:val="00DD39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6CEB37"/>
  <w14:defaultImageDpi w14:val="300"/>
  <w15:docId w15:val="{CA7E6125-DC01-465E-9C95-165765D7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DD1ED0-8836-4F50-85D6-15CD998B4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Почерняев Михаил Евгеньевич</dc:creator>
  <cp:keywords/>
  <dc:description>generated by python-docx</dc:description>
  <cp:lastModifiedBy>Почерняев Михаил Евгеньевич</cp:lastModifiedBy>
  <cp:revision>4</cp:revision>
  <dcterms:created xsi:type="dcterms:W3CDTF">2025-05-04T17:57:00Z</dcterms:created>
  <dcterms:modified xsi:type="dcterms:W3CDTF">2025-05-04T18:12:00Z</dcterms:modified>
  <cp:category/>
</cp:coreProperties>
</file>